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F3EDD" w14:textId="29133B67" w:rsidR="00EE2278" w:rsidRPr="006B4A79" w:rsidRDefault="00125C2E" w:rsidP="006B4A79">
      <w:pPr>
        <w:pStyle w:val="Title"/>
        <w:jc w:val="center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0B29845" wp14:editId="739C685B">
            <wp:simplePos x="0" y="0"/>
            <wp:positionH relativeFrom="column">
              <wp:posOffset>-887493</wp:posOffset>
            </wp:positionH>
            <wp:positionV relativeFrom="paragraph">
              <wp:posOffset>-371859</wp:posOffset>
            </wp:positionV>
            <wp:extent cx="1338580" cy="1338580"/>
            <wp:effectExtent l="0" t="0" r="0" b="0"/>
            <wp:wrapTight wrapText="bothSides">
              <wp:wrapPolygon edited="0">
                <wp:start x="6455" y="2459"/>
                <wp:lineTo x="4918" y="3689"/>
                <wp:lineTo x="2767" y="6763"/>
                <wp:lineTo x="2767" y="10144"/>
                <wp:lineTo x="6763" y="12911"/>
                <wp:lineTo x="1230" y="13218"/>
                <wp:lineTo x="922" y="15677"/>
                <wp:lineTo x="4918" y="17829"/>
                <wp:lineTo x="4918" y="18444"/>
                <wp:lineTo x="15677" y="18444"/>
                <wp:lineTo x="15677" y="17829"/>
                <wp:lineTo x="20288" y="15985"/>
                <wp:lineTo x="19981" y="14140"/>
                <wp:lineTo x="12603" y="12911"/>
                <wp:lineTo x="15677" y="12911"/>
                <wp:lineTo x="18137" y="10452"/>
                <wp:lineTo x="18751" y="3689"/>
                <wp:lineTo x="17829" y="3074"/>
                <wp:lineTo x="9837" y="2459"/>
                <wp:lineTo x="6455" y="2459"/>
              </wp:wrapPolygon>
            </wp:wrapTight>
            <wp:docPr id="1872113825" name="Picture 1" descr="A logo for a gy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13825" name="Picture 1" descr="A logo for a gy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6B4A79">
        <w:rPr>
          <w:b/>
          <w:bCs/>
          <w:i/>
          <w:iCs/>
        </w:rPr>
        <w:t>Документация на проекта „GymManager“</w:t>
      </w:r>
    </w:p>
    <w:p w14:paraId="370B6360" w14:textId="744F80F5" w:rsidR="00EE2278" w:rsidRDefault="00000000">
      <w:pPr>
        <w:pStyle w:val="Heading2"/>
      </w:pPr>
      <w:r>
        <w:t>1. Увод</w:t>
      </w:r>
    </w:p>
    <w:p w14:paraId="4AF03177" w14:textId="31A65288" w:rsidR="00EE2278" w:rsidRDefault="00000000">
      <w:r>
        <w:t>Проектът „GymManager“ представлява уеб базирана информационна система, предназначена за управление на процесите във фитнес център. Приложението подпомага административните дейности, организацията на тренировките и проследяване на напредъка на клиентите</w:t>
      </w:r>
      <w:r w:rsidR="00757590">
        <w:rPr>
          <w:lang w:val="bg-BG"/>
        </w:rPr>
        <w:t xml:space="preserve"> напълно безплатно</w:t>
      </w:r>
      <w:r>
        <w:t>.</w:t>
      </w:r>
    </w:p>
    <w:p w14:paraId="7BA68907" w14:textId="67C4E145" w:rsidR="00EE2278" w:rsidRDefault="00000000">
      <w:pPr>
        <w:pStyle w:val="Heading2"/>
      </w:pPr>
      <w:r>
        <w:t>2. Цели и функционалности</w:t>
      </w:r>
    </w:p>
    <w:p w14:paraId="3EE3D9D7" w14:textId="77777777" w:rsidR="00EE2278" w:rsidRDefault="00000000">
      <w:r>
        <w:t>- Регистрация и вход на потребители (администратори, треньори, клиенти).</w:t>
      </w:r>
    </w:p>
    <w:p w14:paraId="4628D02B" w14:textId="77777777" w:rsidR="00EE2278" w:rsidRDefault="00000000">
      <w:r>
        <w:t>- Управление на профили и роли.</w:t>
      </w:r>
    </w:p>
    <w:p w14:paraId="26C6CAE7" w14:textId="77777777" w:rsidR="00EE2278" w:rsidRDefault="00000000">
      <w:r>
        <w:t>- Създаване и резервация на групови и индивидуални тренировки.</w:t>
      </w:r>
    </w:p>
    <w:p w14:paraId="3362CC1F" w14:textId="77777777" w:rsidR="00EE2278" w:rsidRDefault="00000000">
      <w:r>
        <w:t>- Следене на напредъка на клиентите чрез статистика и измервания.</w:t>
      </w:r>
    </w:p>
    <w:p w14:paraId="703D90AF" w14:textId="77777777" w:rsidR="00EE2278" w:rsidRDefault="00000000">
      <w:r>
        <w:t>- Генериране на отчети и анализи на данните.</w:t>
      </w:r>
    </w:p>
    <w:p w14:paraId="04E47819" w14:textId="77777777" w:rsidR="00EE2278" w:rsidRDefault="00000000">
      <w:r>
        <w:t>- Административно управление на услуги и потребители.</w:t>
      </w:r>
    </w:p>
    <w:p w14:paraId="4BE0078F" w14:textId="77777777" w:rsidR="00EE2278" w:rsidRDefault="00000000">
      <w:pPr>
        <w:pStyle w:val="Heading2"/>
      </w:pPr>
      <w:r>
        <w:t>3. Архитектура и технологии</w:t>
      </w:r>
    </w:p>
    <w:p w14:paraId="6C8EE6CB" w14:textId="77777777" w:rsidR="00EE2278" w:rsidRDefault="00000000">
      <w:r>
        <w:t>- Архитектура: ASP.NET Core MVC (Model-View-Controller).</w:t>
      </w:r>
    </w:p>
    <w:p w14:paraId="4138DE86" w14:textId="35729F5A" w:rsidR="00EE2278" w:rsidRPr="006B4A79" w:rsidRDefault="00000000">
      <w:pPr>
        <w:rPr>
          <w:lang w:val="bg-BG"/>
        </w:rPr>
      </w:pPr>
      <w:r>
        <w:t>- ORM: Entity Framework Core</w:t>
      </w:r>
      <w:r w:rsidR="006B4A79">
        <w:rPr>
          <w:lang w:val="bg-BG"/>
        </w:rPr>
        <w:t>.</w:t>
      </w:r>
    </w:p>
    <w:p w14:paraId="3DBDA05C" w14:textId="057D33F5" w:rsidR="00EE2278" w:rsidRPr="006B4A79" w:rsidRDefault="00000000">
      <w:pPr>
        <w:rPr>
          <w:lang w:val="bg-BG"/>
        </w:rPr>
      </w:pPr>
      <w:r>
        <w:t>- База данни: автоматично генерирана чрез миграции.</w:t>
      </w:r>
      <w:r w:rsidR="006B4A79">
        <w:rPr>
          <w:lang w:val="bg-BG"/>
        </w:rPr>
        <w:t xml:space="preserve"> Използван е </w:t>
      </w:r>
      <w:r w:rsidR="006B4A79">
        <w:t xml:space="preserve">Code First </w:t>
      </w:r>
      <w:r w:rsidR="006B4A79">
        <w:rPr>
          <w:lang w:val="bg-BG"/>
        </w:rPr>
        <w:t>подходът, като при него първо са създадени класовете и след това таблиците.</w:t>
      </w:r>
    </w:p>
    <w:p w14:paraId="2EBDAF8E" w14:textId="77777777" w:rsidR="00EE2278" w:rsidRDefault="00000000">
      <w:r>
        <w:t>- Допълнителни технологии: LINQ, HTML/CSS, Razor, Bootstrap.</w:t>
      </w:r>
    </w:p>
    <w:p w14:paraId="3E04B506" w14:textId="77777777" w:rsidR="00EE2278" w:rsidRDefault="00000000">
      <w:pPr>
        <w:pStyle w:val="Heading2"/>
      </w:pPr>
      <w:r>
        <w:t>4. Модели и структура на данните</w:t>
      </w:r>
    </w:p>
    <w:p w14:paraId="55A18A3C" w14:textId="77777777" w:rsidR="00EE2278" w:rsidRDefault="00000000">
      <w:r>
        <w:t>Основните модели са:</w:t>
      </w:r>
    </w:p>
    <w:p w14:paraId="3140FE95" w14:textId="77777777" w:rsidR="00EE2278" w:rsidRDefault="00000000">
      <w:r>
        <w:t>- User – информация за клиентите/треньорите.</w:t>
      </w:r>
    </w:p>
    <w:p w14:paraId="25736B5A" w14:textId="77777777" w:rsidR="00EE2278" w:rsidRDefault="00000000">
      <w:r>
        <w:t>- TrainerClient – релация клиент–треньор.</w:t>
      </w:r>
    </w:p>
    <w:p w14:paraId="57EA31A3" w14:textId="77777777" w:rsidR="00EE2278" w:rsidRDefault="00000000">
      <w:r>
        <w:t>- Workout – тренировки (свързани с тип и клиент).</w:t>
      </w:r>
    </w:p>
    <w:p w14:paraId="4E7F212A" w14:textId="77777777" w:rsidR="00EE2278" w:rsidRDefault="00000000">
      <w:r>
        <w:t>- WorkoutType – видове тренировки.</w:t>
      </w:r>
    </w:p>
    <w:p w14:paraId="7E28381F" w14:textId="77777777" w:rsidR="00EE2278" w:rsidRDefault="00000000">
      <w:r>
        <w:lastRenderedPageBreak/>
        <w:t>- WorkoutStats – статистика за конкретни тренировки.</w:t>
      </w:r>
    </w:p>
    <w:p w14:paraId="67FE04BB" w14:textId="4FA26A1C" w:rsidR="00EE2278" w:rsidRDefault="00000000">
      <w:r>
        <w:t>- Stats – физически показатели на клиентите.</w:t>
      </w:r>
    </w:p>
    <w:p w14:paraId="1708635C" w14:textId="77777777" w:rsidR="00EE2278" w:rsidRDefault="00000000">
      <w:r>
        <w:t>- Goal – цели на клиентите.</w:t>
      </w:r>
    </w:p>
    <w:p w14:paraId="37D889B4" w14:textId="77777777" w:rsidR="00EE2278" w:rsidRDefault="00000000">
      <w:r>
        <w:t>- Role – роля на потребителя (admin, trainer, user).</w:t>
      </w:r>
    </w:p>
    <w:p w14:paraId="09278A99" w14:textId="77777777" w:rsidR="00EE2278" w:rsidRDefault="00000000">
      <w:r>
        <w:t>- PasswordResetToken – за възстановяване на достъп.</w:t>
      </w:r>
    </w:p>
    <w:p w14:paraId="4CFCB8A4" w14:textId="77777777" w:rsidR="00EE2278" w:rsidRDefault="00EE2278"/>
    <w:p w14:paraId="16445A1A" w14:textId="77777777" w:rsidR="00EE2278" w:rsidRDefault="00000000">
      <w:r>
        <w:t>Връзки:</w:t>
      </w:r>
    </w:p>
    <w:p w14:paraId="574147D9" w14:textId="77777777" w:rsidR="00EE2278" w:rsidRDefault="00000000">
      <w:r>
        <w:t>- Един потребител може да има много тренировки (1:N).</w:t>
      </w:r>
    </w:p>
    <w:p w14:paraId="7E6E36B5" w14:textId="77777777" w:rsidR="00EE2278" w:rsidRDefault="00000000">
      <w:r>
        <w:t>- Треньорите са свързани с клиенти чрез TrainerClient.</w:t>
      </w:r>
    </w:p>
    <w:p w14:paraId="6535A6A7" w14:textId="77777777" w:rsidR="00EE2278" w:rsidRDefault="00000000">
      <w:r>
        <w:t>- Workout има връзка с WorkoutType и User.</w:t>
      </w:r>
    </w:p>
    <w:p w14:paraId="564739E5" w14:textId="77777777" w:rsidR="00EE2278" w:rsidRDefault="00000000">
      <w:pPr>
        <w:pStyle w:val="Heading2"/>
      </w:pPr>
      <w:r>
        <w:t>5. Контролери</w:t>
      </w:r>
    </w:p>
    <w:p w14:paraId="0584EF3F" w14:textId="77777777" w:rsidR="00EE2278" w:rsidRDefault="00000000">
      <w:r>
        <w:t>Проектът използва следните контролери:</w:t>
      </w:r>
    </w:p>
    <w:p w14:paraId="57DAEA53" w14:textId="77777777" w:rsidR="00EE2278" w:rsidRDefault="00000000">
      <w:r>
        <w:t>- AccountController – регистрация, вход, изход.</w:t>
      </w:r>
    </w:p>
    <w:p w14:paraId="045C52F7" w14:textId="77777777" w:rsidR="00EE2278" w:rsidRDefault="00000000">
      <w:r>
        <w:t>- HomeController – начална страница и общи изгледи.</w:t>
      </w:r>
    </w:p>
    <w:p w14:paraId="64E774EB" w14:textId="77777777" w:rsidR="00EE2278" w:rsidRDefault="00000000">
      <w:r>
        <w:t>- TrainerController – функционалности за треньори.</w:t>
      </w:r>
    </w:p>
    <w:p w14:paraId="1E7D3523" w14:textId="77777777" w:rsidR="00EE2278" w:rsidRDefault="00000000">
      <w:r>
        <w:t>- WorkoutController – управление на тренировки.</w:t>
      </w:r>
    </w:p>
    <w:p w14:paraId="446C4A6B" w14:textId="77777777" w:rsidR="00EE2278" w:rsidRDefault="00000000">
      <w:r>
        <w:t>- ProgressController – преглед на напредък.</w:t>
      </w:r>
    </w:p>
    <w:p w14:paraId="096FC863" w14:textId="77777777" w:rsidR="00EE2278" w:rsidRDefault="00000000">
      <w:r>
        <w:t>- StatsController – въвеждане на физически показатели.</w:t>
      </w:r>
    </w:p>
    <w:p w14:paraId="20672574" w14:textId="50E15485" w:rsidR="00EE2278" w:rsidRDefault="00000000">
      <w:pPr>
        <w:rPr>
          <w:noProof/>
        </w:rPr>
      </w:pPr>
      <w:r>
        <w:lastRenderedPageBreak/>
        <w:t>- WorkoutStatsController – статистика за тренировки.</w:t>
      </w:r>
      <w:r w:rsidR="00684434" w:rsidRPr="00684434">
        <w:rPr>
          <w:noProof/>
          <w:lang w:val="bg-BG"/>
        </w:rPr>
        <w:t xml:space="preserve"> </w:t>
      </w:r>
      <w:r w:rsidR="00684434">
        <w:rPr>
          <w:noProof/>
        </w:rPr>
        <w:br/>
      </w:r>
      <w:r w:rsidR="00684434">
        <w:rPr>
          <w:noProof/>
        </w:rPr>
        <w:br/>
      </w:r>
      <w:r w:rsidR="00684434">
        <w:rPr>
          <w:noProof/>
          <w:lang w:val="bg-BG"/>
        </w:rPr>
        <w:drawing>
          <wp:inline distT="0" distB="0" distL="0" distR="0" wp14:anchorId="442641CC" wp14:editId="5E32305F">
            <wp:extent cx="2657475" cy="4371975"/>
            <wp:effectExtent l="0" t="0" r="9525" b="9525"/>
            <wp:docPr id="174785446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5446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37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982A80" w14:textId="20765AEB" w:rsidR="00684434" w:rsidRPr="00684434" w:rsidRDefault="00684434">
      <w:pPr>
        <w:rPr>
          <w:lang w:val="bg-BG"/>
        </w:rPr>
      </w:pPr>
      <w:r>
        <w:rPr>
          <w:lang w:val="bg-BG"/>
        </w:rPr>
        <w:t>Модели и контролери в проекта.</w:t>
      </w:r>
    </w:p>
    <w:p w14:paraId="3014A26B" w14:textId="30F6DF4F" w:rsidR="00EE2278" w:rsidRDefault="00125C2E">
      <w:pPr>
        <w:pStyle w:val="Heading2"/>
      </w:pPr>
      <w:r>
        <w:rPr>
          <w:lang w:val="bg-BG"/>
        </w:rPr>
        <w:br/>
      </w:r>
      <w:r>
        <w:rPr>
          <w:lang w:val="bg-BG"/>
        </w:rPr>
        <w:br/>
      </w:r>
      <w:r>
        <w:rPr>
          <w:lang w:val="bg-BG"/>
        </w:rPr>
        <w:br/>
      </w:r>
      <w:r w:rsidR="00000000">
        <w:t>6. Роли и сигурност</w:t>
      </w:r>
    </w:p>
    <w:p w14:paraId="22A79D18" w14:textId="1B6D98AA" w:rsidR="00EE2278" w:rsidRDefault="00000000">
      <w:pPr>
        <w:rPr>
          <w:lang w:val="bg-BG"/>
        </w:rPr>
      </w:pPr>
      <w:r>
        <w:t xml:space="preserve">- </w:t>
      </w:r>
      <w:r w:rsidR="006B4A79">
        <w:rPr>
          <w:lang w:val="bg-BG"/>
        </w:rPr>
        <w:t xml:space="preserve">Ролите в системата са няколко: </w:t>
      </w:r>
      <w:r w:rsidR="006B4A79">
        <w:t>Admin</w:t>
      </w:r>
      <w:r w:rsidR="006B4A79">
        <w:rPr>
          <w:lang w:val="bg-BG"/>
        </w:rPr>
        <w:t xml:space="preserve"> – който има достъп до всички функционалности, </w:t>
      </w:r>
      <w:r w:rsidR="006B4A79">
        <w:t xml:space="preserve">User </w:t>
      </w:r>
      <w:r w:rsidR="006B4A79">
        <w:rPr>
          <w:lang w:val="bg-BG"/>
        </w:rPr>
        <w:t xml:space="preserve">– който може да прави резервации за тренировки и също така да проследява прогресът си и да го променя във времето, </w:t>
      </w:r>
      <w:r w:rsidR="006B4A79">
        <w:t xml:space="preserve">Trainer – </w:t>
      </w:r>
      <w:r w:rsidR="006B4A79">
        <w:rPr>
          <w:lang w:val="bg-BG"/>
        </w:rPr>
        <w:t>има достъп до всички тренировки и също така ги организира и променя</w:t>
      </w:r>
      <w:r>
        <w:t>.</w:t>
      </w:r>
    </w:p>
    <w:p w14:paraId="3A6FAA6C" w14:textId="0B09B350" w:rsidR="00125C2E" w:rsidRPr="00125C2E" w:rsidRDefault="00125C2E">
      <w:r>
        <w:rPr>
          <w:noProof/>
        </w:rPr>
        <w:lastRenderedPageBreak/>
        <w:drawing>
          <wp:inline distT="0" distB="0" distL="0" distR="0" wp14:anchorId="602C9D29" wp14:editId="34A6C462">
            <wp:extent cx="5486400" cy="1553210"/>
            <wp:effectExtent l="0" t="0" r="0" b="8890"/>
            <wp:docPr id="101475135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51351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br/>
        <w:t xml:space="preserve"> - Това са профилите на потребителите с ролята </w:t>
      </w:r>
      <w:r>
        <w:t>Traiener.</w:t>
      </w:r>
    </w:p>
    <w:p w14:paraId="13425A5E" w14:textId="6794AC77" w:rsidR="00EE2278" w:rsidRDefault="00000000">
      <w:r>
        <w:t>- Регистрация</w:t>
      </w:r>
      <w:r w:rsidR="006B4A79">
        <w:rPr>
          <w:lang w:val="bg-BG"/>
        </w:rPr>
        <w:t xml:space="preserve"> / </w:t>
      </w:r>
      <w:r>
        <w:t>вход</w:t>
      </w:r>
      <w:r w:rsidR="006B4A79">
        <w:rPr>
          <w:lang w:val="bg-BG"/>
        </w:rPr>
        <w:t xml:space="preserve"> </w:t>
      </w:r>
      <w:r w:rsidR="006B4A79">
        <w:t xml:space="preserve"> </w:t>
      </w:r>
      <w:r w:rsidR="006B4A79">
        <w:rPr>
          <w:lang w:val="bg-BG"/>
        </w:rPr>
        <w:t>(</w:t>
      </w:r>
      <w:r w:rsidR="006B4A79">
        <w:t>Login / Register Form</w:t>
      </w:r>
      <w:r w:rsidR="006B4A79">
        <w:rPr>
          <w:lang w:val="bg-BG"/>
        </w:rPr>
        <w:t>)</w:t>
      </w:r>
      <w:r w:rsidR="006B4A79">
        <w:t xml:space="preserve"> </w:t>
      </w:r>
      <w:r>
        <w:t>: чрез custom логика с валидиране.</w:t>
      </w:r>
    </w:p>
    <w:p w14:paraId="739187E9" w14:textId="77777777" w:rsidR="00EE2278" w:rsidRDefault="00000000">
      <w:r>
        <w:t>- Пароли: хеширани чрез custom HashHelper.</w:t>
      </w:r>
    </w:p>
    <w:p w14:paraId="3117E597" w14:textId="77777777" w:rsidR="00EE2278" w:rsidRDefault="00000000">
      <w:r>
        <w:t>- Възраст: изчислява се автоматично с помощта на Helper клас.</w:t>
      </w:r>
    </w:p>
    <w:p w14:paraId="7CCF93B7" w14:textId="77777777" w:rsidR="00EE2278" w:rsidRDefault="00000000">
      <w:pPr>
        <w:pStyle w:val="Heading2"/>
      </w:pPr>
      <w:r>
        <w:t>7. Интерфейс и потребителско изживяване</w:t>
      </w:r>
    </w:p>
    <w:p w14:paraId="4262C6B8" w14:textId="1DF6B46C" w:rsidR="00EE2278" w:rsidRPr="006B4A79" w:rsidRDefault="00000000">
      <w:pPr>
        <w:rPr>
          <w:lang w:val="bg-BG"/>
        </w:rPr>
      </w:pPr>
      <w:r>
        <w:t xml:space="preserve">- Уеб базиран интерфейс, достъпен през браузъри </w:t>
      </w:r>
      <w:r w:rsidR="006B4A79">
        <w:rPr>
          <w:lang w:val="bg-BG"/>
        </w:rPr>
        <w:t xml:space="preserve">като </w:t>
      </w:r>
      <w:r w:rsidR="006B4A79">
        <w:t xml:space="preserve">Chrome, Edge, Firefox, </w:t>
      </w:r>
      <w:r w:rsidR="006B4A79">
        <w:rPr>
          <w:lang w:val="bg-BG"/>
        </w:rPr>
        <w:t>и др.</w:t>
      </w:r>
    </w:p>
    <w:p w14:paraId="626E68C4" w14:textId="15E35A09" w:rsidR="00EE2278" w:rsidRDefault="00000000">
      <w:r>
        <w:t xml:space="preserve">- </w:t>
      </w:r>
      <w:r w:rsidR="00757590">
        <w:rPr>
          <w:lang w:val="bg-BG"/>
        </w:rPr>
        <w:t>Адаптивен</w:t>
      </w:r>
      <w:r>
        <w:t xml:space="preserve"> дизайн с помощта на Bootstrap.</w:t>
      </w:r>
    </w:p>
    <w:p w14:paraId="40B624EF" w14:textId="77777777" w:rsidR="00EE2278" w:rsidRDefault="00000000">
      <w:r>
        <w:t>- Функционалности според роля:</w:t>
      </w:r>
    </w:p>
    <w:p w14:paraId="26B3B6B9" w14:textId="77777777" w:rsidR="00EE2278" w:rsidRDefault="00000000">
      <w:r>
        <w:t xml:space="preserve">  * Admin: достъп до всички модули, управление на данни.</w:t>
      </w:r>
    </w:p>
    <w:p w14:paraId="57759F23" w14:textId="77777777" w:rsidR="00EE2278" w:rsidRDefault="00000000">
      <w:r>
        <w:t xml:space="preserve">  * Trainer: създава програми, наблюдава напредък.</w:t>
      </w:r>
    </w:p>
    <w:p w14:paraId="5666E9F0" w14:textId="77777777" w:rsidR="00EE2278" w:rsidRDefault="00000000">
      <w:r>
        <w:t xml:space="preserve">  * User: записва се за тренировки, следи прогреса си.</w:t>
      </w:r>
    </w:p>
    <w:p w14:paraId="45298F6D" w14:textId="77777777" w:rsidR="00EE2278" w:rsidRDefault="00000000">
      <w:pPr>
        <w:pStyle w:val="Heading2"/>
      </w:pPr>
      <w:r>
        <w:t>8. Допълнителни модули</w:t>
      </w:r>
    </w:p>
    <w:p w14:paraId="6670305F" w14:textId="77777777" w:rsidR="00EE2278" w:rsidRDefault="00000000">
      <w:r>
        <w:t>- Система за напомняне/известия (в процес или планирано).</w:t>
      </w:r>
    </w:p>
    <w:p w14:paraId="78FC9C4D" w14:textId="77777777" w:rsidR="00EE2278" w:rsidRDefault="00000000">
      <w:r>
        <w:t>- Възможност за разширяване с календар, мобилна версия и диетични планове.</w:t>
      </w:r>
    </w:p>
    <w:p w14:paraId="0E05367A" w14:textId="743884E7" w:rsidR="00EE2278" w:rsidRDefault="00000000">
      <w:pPr>
        <w:pStyle w:val="Heading2"/>
      </w:pPr>
      <w:r>
        <w:t>9. Изводи и бъдещи подобрения</w:t>
      </w:r>
    </w:p>
    <w:p w14:paraId="7907AD93" w14:textId="77777777" w:rsidR="00EE2278" w:rsidRDefault="00000000">
      <w:r>
        <w:t>Проектът успешно реализира всички основни функционалности, зададени в изходното задание. Възможности за бъдещо развитие включват:</w:t>
      </w:r>
    </w:p>
    <w:p w14:paraId="6D291D54" w14:textId="77777777" w:rsidR="00EE2278" w:rsidRDefault="00000000">
      <w:r>
        <w:t>- Импортиране/експортиране на данни.</w:t>
      </w:r>
    </w:p>
    <w:p w14:paraId="5D5711DB" w14:textId="77777777" w:rsidR="00EE2278" w:rsidRDefault="00000000">
      <w:r>
        <w:t>- Поддръжка на плащания и абонаменти.</w:t>
      </w:r>
    </w:p>
    <w:p w14:paraId="78B7789C" w14:textId="4E1F3F07" w:rsidR="00EE2278" w:rsidRPr="00757590" w:rsidRDefault="00000000">
      <w:pPr>
        <w:rPr>
          <w:lang w:val="bg-BG"/>
        </w:rPr>
      </w:pPr>
      <w:r>
        <w:t xml:space="preserve">- </w:t>
      </w:r>
      <w:r w:rsidR="00757590">
        <w:rPr>
          <w:lang w:val="bg-BG"/>
        </w:rPr>
        <w:t>Може да се проектира и мобилна версия на приложението в бъдеще.</w:t>
      </w:r>
    </w:p>
    <w:sectPr w:rsidR="00EE2278" w:rsidRPr="0075759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58359640">
    <w:abstractNumId w:val="8"/>
  </w:num>
  <w:num w:numId="2" w16cid:durableId="1952007149">
    <w:abstractNumId w:val="6"/>
  </w:num>
  <w:num w:numId="3" w16cid:durableId="985210077">
    <w:abstractNumId w:val="5"/>
  </w:num>
  <w:num w:numId="4" w16cid:durableId="94179290">
    <w:abstractNumId w:val="4"/>
  </w:num>
  <w:num w:numId="5" w16cid:durableId="846989905">
    <w:abstractNumId w:val="7"/>
  </w:num>
  <w:num w:numId="6" w16cid:durableId="789931433">
    <w:abstractNumId w:val="3"/>
  </w:num>
  <w:num w:numId="7" w16cid:durableId="1631857358">
    <w:abstractNumId w:val="2"/>
  </w:num>
  <w:num w:numId="8" w16cid:durableId="1068070634">
    <w:abstractNumId w:val="1"/>
  </w:num>
  <w:num w:numId="9" w16cid:durableId="2107849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25C2E"/>
    <w:rsid w:val="0015074B"/>
    <w:rsid w:val="0029639D"/>
    <w:rsid w:val="00326F90"/>
    <w:rsid w:val="00684434"/>
    <w:rsid w:val="006B4A79"/>
    <w:rsid w:val="007322BE"/>
    <w:rsid w:val="00757590"/>
    <w:rsid w:val="00AA1D8D"/>
    <w:rsid w:val="00B47730"/>
    <w:rsid w:val="00CB0664"/>
    <w:rsid w:val="00EE227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8E4306"/>
  <w14:defaultImageDpi w14:val="300"/>
  <w15:docId w15:val="{09F1F74D-2F6F-4D0C-89F1-2467F00F3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Мартин П. Митков</cp:lastModifiedBy>
  <cp:revision>4</cp:revision>
  <dcterms:created xsi:type="dcterms:W3CDTF">2013-12-23T23:15:00Z</dcterms:created>
  <dcterms:modified xsi:type="dcterms:W3CDTF">2025-05-06T20:30:00Z</dcterms:modified>
  <cp:category/>
</cp:coreProperties>
</file>